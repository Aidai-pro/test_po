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по тестированию Django</w:t>
      </w:r>
    </w:p>
    <w:p>
      <w:r>
        <w:t>Статус: Все модули CRUD и шаблоны функционируют корректно.</w:t>
      </w:r>
    </w:p>
    <w:p>
      <w:pPr>
        <w:pStyle w:val="Heading1"/>
      </w:pPr>
      <w:r>
        <w:t>Текущие статьи в системе:</w:t>
      </w:r>
    </w:p>
    <w:p>
      <w:pPr>
        <w:pStyle w:val="ListBullet"/>
      </w:pPr>
      <w:r>
        <w:t>• Введение в программирование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